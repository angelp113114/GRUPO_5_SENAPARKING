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TABLA: USUARIOS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rol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Nombres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Apellidos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ID_Centroformación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Centro de 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N_Ficha_Aprendiz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Número de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Clave de acceso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ID_Codigo_QR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Código QR asociado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TABLA: ROLES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Nombre_del_Rol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Nombre del rol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TABLA: CENTRO DE FORMACIÓN</w:t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ID_Centrode_formacion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 del centro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Nombre_del_Centro_de_formación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Nombre del centro de formación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TABLA: CÓDIGO QR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ID_Codigo_QR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ID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url_redireccion_QR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URL relacionada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id_escaneo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ID escaneo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TABLA: ESCANEO</w:t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ID_Escaneo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ID escaneo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Fecha_y_hora_Ingreso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La Fecha y la hora en la que el aprendiz  ingreso a el SENA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Fecha_y_hora_Salida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La Fecha y la hora en la que el aprendiz  sale del SENA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ID_Codigo_QR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QR escaneado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TABLA: SOPORTE TÉCNICO</w:t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ID_Reporte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ID reporte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Nombre_del_Reporte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Título del reporte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Usuario reportante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Descrpción_del_reporte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problema que presenta el usuario, haciendo un reporte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TABLA: DATOS PETICIÓN</w:t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Nulo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Usuario asociado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Fecha_De_Inicio_Vinculacion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Fecha_De_Terminacion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Cilindraje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Cilindraje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Numero_Serial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Foto_del_Aprendiz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Foto aprendiz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Foto_Placa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Foto placa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Foto_Serial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Foto serial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Foto_vehiculo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Foto del vehículo sea cicla o moto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Firma_Digital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Firma 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Documento_De_Identidad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Documento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Carne_Aprendiz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Carné aprendiz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Tarjeta_De_Propiedad_del_vehiculo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Tarjeta de propiedad del vehículo sea cicla o moto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SOAT_y_Tecno_Mecanica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SOAT / Tecnomecánica de la moto registrada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KykHc/+SYLn3EnfR+0QRPVXlA==">CgMxLjA4AHIhMUxIVWxyYXdSMkpXVlZqaWlKTDZza1c0WU80UURjQ2h0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